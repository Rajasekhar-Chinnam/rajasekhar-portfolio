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140D" w14:textId="77777777" w:rsidR="00456A7D" w:rsidRDefault="00000000">
      <w:pPr>
        <w:jc w:val="center"/>
      </w:pPr>
      <w:r>
        <w:rPr>
          <w:b/>
          <w:sz w:val="48"/>
        </w:rPr>
        <w:t>Rajasekhar Chinnam</w:t>
      </w:r>
    </w:p>
    <w:p w14:paraId="4696DDC3" w14:textId="77777777" w:rsidR="00456A7D" w:rsidRDefault="00000000">
      <w:pPr>
        <w:jc w:val="center"/>
      </w:pPr>
      <w:r>
        <w:t>AI Data Operations | Project Coordinator | Future Assistant Operations Manager</w:t>
      </w:r>
    </w:p>
    <w:p w14:paraId="24C64DAB" w14:textId="77777777" w:rsidR="00456A7D" w:rsidRDefault="00000000">
      <w:pPr>
        <w:jc w:val="center"/>
      </w:pPr>
      <w:r>
        <w:rPr>
          <w:sz w:val="20"/>
        </w:rPr>
        <w:t>Vijayawada, Andhra Pradesh, India | LinkedIn: linkedin.com/in/rajasekhar-chinnam-071a2b157</w:t>
      </w:r>
    </w:p>
    <w:p w14:paraId="66A4A4EF" w14:textId="36F969AC" w:rsidR="00456A7D" w:rsidRDefault="0084307E">
      <w:pPr>
        <w:pStyle w:val="Heading1"/>
      </w:pPr>
      <w:r>
        <w:br/>
      </w:r>
      <w:r w:rsidR="00000000">
        <w:t>Professional Summary</w:t>
      </w:r>
    </w:p>
    <w:p w14:paraId="55586015" w14:textId="1957C494" w:rsidR="00456A7D" w:rsidRDefault="00000000">
      <w:r>
        <w:t xml:space="preserve">AI Data Operations professional with 5+ years of experience supporting machine learning and NLP data pipelines. Proven career progression from Data Annotator to SME, Team Lead, Trainer, and Project Coordinator. Experienced in managing annotation teams, training large workforces, ensuring dataset quality, and coordinating AI project delivery. Successfully trained 350+ employees in AI data annotation workflows and quality standards. Preparing for transition into Assistant Operations Manager with </w:t>
      </w:r>
      <w:r w:rsidR="0084307E">
        <w:t xml:space="preserve">a </w:t>
      </w:r>
      <w:r>
        <w:t>strong focus on operational efficiency, team performance, and scalable AI data processes.</w:t>
      </w:r>
    </w:p>
    <w:p w14:paraId="3A6AD7C0" w14:textId="77777777" w:rsidR="00456A7D" w:rsidRDefault="00000000">
      <w:pPr>
        <w:pStyle w:val="Heading1"/>
      </w:pPr>
      <w:r>
        <w:t>Core Skills</w:t>
      </w:r>
    </w:p>
    <w:p w14:paraId="2FE3BD96" w14:textId="77777777" w:rsidR="00456A7D" w:rsidRDefault="00000000">
      <w:r>
        <w:t>AI Data Annotation | NLP / NLG Dataset Preparation | Machine Learning Data Pipelines</w:t>
      </w:r>
    </w:p>
    <w:p w14:paraId="4EECFF5B" w14:textId="77777777" w:rsidR="00456A7D" w:rsidRDefault="00000000">
      <w:r>
        <w:t>Project Coordination | Team Leadership | Training &amp; Onboarding | Workflow Optimization</w:t>
      </w:r>
    </w:p>
    <w:p w14:paraId="750D140E" w14:textId="77777777" w:rsidR="00456A7D" w:rsidRDefault="00000000">
      <w:r>
        <w:t>Quality Assurance | Reporting &amp; Productivity Tracking | Python (Basic) | Excel</w:t>
      </w:r>
    </w:p>
    <w:p w14:paraId="11C760AA" w14:textId="77777777" w:rsidR="00456A7D" w:rsidRDefault="00000000">
      <w:pPr>
        <w:pStyle w:val="Heading1"/>
      </w:pPr>
      <w:r>
        <w:t>Professional Experience</w:t>
      </w:r>
    </w:p>
    <w:p w14:paraId="28D40BBD" w14:textId="77777777" w:rsidR="00456A7D" w:rsidRDefault="00000000">
      <w:r>
        <w:rPr>
          <w:b/>
        </w:rPr>
        <w:t>Project Coordinator / L&amp;D Trainer – ADEPT Computer Consultants Inc</w:t>
      </w:r>
    </w:p>
    <w:p w14:paraId="69D30B0E" w14:textId="77777777" w:rsidR="00456A7D" w:rsidRDefault="00000000">
      <w:r>
        <w:t>Jan 2025 – Present | Vijayawada, India</w:t>
      </w:r>
    </w:p>
    <w:p w14:paraId="605BF72B" w14:textId="77777777" w:rsidR="00456A7D" w:rsidRDefault="00000000">
      <w:r>
        <w:t>• Delivered structured training programs for 350+ employees on AI data annotation workflows and quality standards.</w:t>
      </w:r>
    </w:p>
    <w:p w14:paraId="432619B8" w14:textId="77777777" w:rsidR="00456A7D" w:rsidRDefault="00000000">
      <w:r>
        <w:t>• Coordinated daily AI data annotation operations across multiple project pipelines.</w:t>
      </w:r>
    </w:p>
    <w:p w14:paraId="27B56D4E" w14:textId="77777777" w:rsidR="00456A7D" w:rsidRDefault="00000000">
      <w:r>
        <w:t>• Monitored team productivity, accuracy metrics, and operational performance.</w:t>
      </w:r>
    </w:p>
    <w:p w14:paraId="762F0B6B" w14:textId="77777777" w:rsidR="00456A7D" w:rsidRDefault="00000000">
      <w:r>
        <w:t>• Prepared WIP reports, productivity tracking, and operational summaries.</w:t>
      </w:r>
    </w:p>
    <w:p w14:paraId="05D61005" w14:textId="77777777" w:rsidR="00456A7D" w:rsidRDefault="00000000">
      <w:r>
        <w:t>• Collaborated with SMEs and operations leadership to ensure smooth project delivery.</w:t>
      </w:r>
    </w:p>
    <w:p w14:paraId="6D7A7671" w14:textId="77777777" w:rsidR="0084307E" w:rsidRDefault="0084307E">
      <w:pPr>
        <w:rPr>
          <w:b/>
        </w:rPr>
      </w:pPr>
    </w:p>
    <w:p w14:paraId="003144F2" w14:textId="08E694EA" w:rsidR="00456A7D" w:rsidRDefault="0084307E">
      <w:r>
        <w:rPr>
          <w:b/>
        </w:rPr>
        <w:br/>
      </w:r>
      <w:r>
        <w:rPr>
          <w:b/>
        </w:rPr>
        <w:br/>
      </w:r>
      <w:r>
        <w:rPr>
          <w:b/>
        </w:rPr>
        <w:lastRenderedPageBreak/>
        <w:br/>
      </w:r>
      <w:r w:rsidR="00000000">
        <w:rPr>
          <w:b/>
        </w:rPr>
        <w:t>STEM Consultant – Indium (Freelance)</w:t>
      </w:r>
    </w:p>
    <w:p w14:paraId="7D2EA312" w14:textId="77777777" w:rsidR="00456A7D" w:rsidRDefault="00000000">
      <w:r>
        <w:t>Sep 2025 – Present | Remote</w:t>
      </w:r>
    </w:p>
    <w:p w14:paraId="0132DB5C" w14:textId="77777777" w:rsidR="00456A7D" w:rsidRDefault="00000000">
      <w:r>
        <w:t>• Supported STEM data initiatives and analytical tasks for AI-related projects.</w:t>
      </w:r>
    </w:p>
    <w:p w14:paraId="171616FD" w14:textId="77777777" w:rsidR="00456A7D" w:rsidRDefault="00000000">
      <w:r>
        <w:t>• Assisted with dataset preparation and analysis activities.</w:t>
      </w:r>
    </w:p>
    <w:p w14:paraId="457CB516" w14:textId="6BBBD0C0" w:rsidR="00456A7D" w:rsidRDefault="0084307E">
      <w:r>
        <w:rPr>
          <w:b/>
        </w:rPr>
        <w:br/>
      </w:r>
      <w:r w:rsidR="00000000">
        <w:rPr>
          <w:b/>
        </w:rPr>
        <w:t>Senior Data Analyst – Adept Talent Inc</w:t>
      </w:r>
    </w:p>
    <w:p w14:paraId="5C3BF5C7" w14:textId="77777777" w:rsidR="00456A7D" w:rsidRDefault="00000000">
      <w:r>
        <w:t>Aug 2021 – Dec 2024 | Vijayawada, India</w:t>
      </w:r>
    </w:p>
    <w:p w14:paraId="0350C14B" w14:textId="77777777" w:rsidR="00456A7D" w:rsidRDefault="00000000">
      <w:r>
        <w:t>• Worked on NLP and NLG datasets for machine learning model training.</w:t>
      </w:r>
    </w:p>
    <w:p w14:paraId="4C14003C" w14:textId="77777777" w:rsidR="00456A7D" w:rsidRDefault="00000000">
      <w:r>
        <w:t>• Performed annotation tasks including classification, tagging, and segmentation.</w:t>
      </w:r>
    </w:p>
    <w:p w14:paraId="3659DB29" w14:textId="77777777" w:rsidR="00456A7D" w:rsidRDefault="00000000">
      <w:r>
        <w:t>• Conducted quality checks and provided feedback to annotation teams.</w:t>
      </w:r>
    </w:p>
    <w:p w14:paraId="30398AD0" w14:textId="77777777" w:rsidR="00456A7D" w:rsidRDefault="00000000">
      <w:r>
        <w:t>• Supported project SMEs and leads with dataset validation and guideline implementation.</w:t>
      </w:r>
    </w:p>
    <w:p w14:paraId="2A8F1C04" w14:textId="1F443DE7" w:rsidR="00456A7D" w:rsidRDefault="0084307E">
      <w:r>
        <w:rPr>
          <w:b/>
        </w:rPr>
        <w:br/>
      </w:r>
      <w:r w:rsidR="00000000">
        <w:rPr>
          <w:b/>
        </w:rPr>
        <w:t>US IT Recruiter – ADEPT Computer Consultants Inc (Freelance)</w:t>
      </w:r>
    </w:p>
    <w:p w14:paraId="4F327FBF" w14:textId="77777777" w:rsidR="00456A7D" w:rsidRDefault="00000000">
      <w:r>
        <w:t>Jan 2022 – Jul 2022 | Hyderabad, India</w:t>
      </w:r>
    </w:p>
    <w:p w14:paraId="5F5BA85D" w14:textId="1A0D9A98" w:rsidR="00456A7D" w:rsidRDefault="00000000">
      <w:r>
        <w:t>• Managed end‑to‑end US IT recruitment processes</w:t>
      </w:r>
      <w:r w:rsidR="0084307E">
        <w:t>,</w:t>
      </w:r>
      <w:r>
        <w:t xml:space="preserve"> including sourcing and candidate screening.</w:t>
      </w:r>
    </w:p>
    <w:p w14:paraId="5A56D9CA" w14:textId="77777777" w:rsidR="00456A7D" w:rsidRDefault="00000000">
      <w:r>
        <w:t>• Coordinated interviews and maintained recruitment databases.</w:t>
      </w:r>
    </w:p>
    <w:p w14:paraId="50EE0AB3" w14:textId="77777777" w:rsidR="00456A7D" w:rsidRDefault="00000000">
      <w:pPr>
        <w:pStyle w:val="Heading1"/>
      </w:pPr>
      <w:r>
        <w:t>Leadership Impact</w:t>
      </w:r>
    </w:p>
    <w:p w14:paraId="571D5994" w14:textId="77777777" w:rsidR="00456A7D" w:rsidRDefault="00000000">
      <w:r>
        <w:t>• Trained and mentored 350+ employees across AI data annotation projects.</w:t>
      </w:r>
    </w:p>
    <w:p w14:paraId="1C0279D4" w14:textId="18078CFB" w:rsidR="00456A7D" w:rsidRDefault="00000000">
      <w:r>
        <w:t xml:space="preserve">• Contributed to </w:t>
      </w:r>
      <w:r w:rsidR="0084307E">
        <w:t xml:space="preserve">the </w:t>
      </w:r>
      <w:r>
        <w:t>development of scalable onboarding and training processes.</w:t>
      </w:r>
    </w:p>
    <w:p w14:paraId="2608858C" w14:textId="77777777" w:rsidR="00456A7D" w:rsidRDefault="00000000">
      <w:r>
        <w:t>• Supported team members transitioning into SME and leadership roles.</w:t>
      </w:r>
    </w:p>
    <w:p w14:paraId="2FF802EF" w14:textId="77777777" w:rsidR="00456A7D" w:rsidRDefault="00000000">
      <w:pPr>
        <w:pStyle w:val="Heading1"/>
      </w:pPr>
      <w:r>
        <w:t>Education</w:t>
      </w:r>
    </w:p>
    <w:p w14:paraId="589551B5" w14:textId="77777777" w:rsidR="00456A7D" w:rsidRDefault="00000000">
      <w:r>
        <w:t>B.Tech – Civil Engineering | MIC College of Technology (2017 – 2021)</w:t>
      </w:r>
    </w:p>
    <w:p w14:paraId="736C6025" w14:textId="77777777" w:rsidR="00456A7D" w:rsidRDefault="00000000">
      <w:r>
        <w:t>Intermediate – MPC | Sri Chaitanya College of Education (2014 – 2016)</w:t>
      </w:r>
    </w:p>
    <w:p w14:paraId="1FB17204" w14:textId="03FDB445" w:rsidR="00456A7D" w:rsidRDefault="0084307E">
      <w:pPr>
        <w:pStyle w:val="Heading1"/>
      </w:pPr>
      <w:r>
        <w:lastRenderedPageBreak/>
        <w:br/>
      </w:r>
      <w:r w:rsidR="00000000">
        <w:t>Certifications</w:t>
      </w:r>
    </w:p>
    <w:p w14:paraId="756FBF9E" w14:textId="77777777" w:rsidR="00456A7D" w:rsidRDefault="00000000">
      <w:r>
        <w:t>Python Concurrent Programming: Multiprocessing in Python – Skillsoft (2025)</w:t>
      </w:r>
    </w:p>
    <w:p w14:paraId="5B170B21" w14:textId="77777777" w:rsidR="00456A7D" w:rsidRDefault="00000000">
      <w:r>
        <w:t>Supervised Machine Learning: Regression and Classification – DeepLearning.AI (2024)</w:t>
      </w:r>
    </w:p>
    <w:p w14:paraId="1E12DF36" w14:textId="77777777" w:rsidR="00456A7D" w:rsidRDefault="00000000">
      <w:r>
        <w:t>Google AI Essentials – Google / Coursera (2024)</w:t>
      </w:r>
    </w:p>
    <w:sectPr w:rsidR="00456A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25491">
    <w:abstractNumId w:val="8"/>
  </w:num>
  <w:num w:numId="2" w16cid:durableId="1311716281">
    <w:abstractNumId w:val="6"/>
  </w:num>
  <w:num w:numId="3" w16cid:durableId="1943608906">
    <w:abstractNumId w:val="5"/>
  </w:num>
  <w:num w:numId="4" w16cid:durableId="2129738674">
    <w:abstractNumId w:val="4"/>
  </w:num>
  <w:num w:numId="5" w16cid:durableId="433403866">
    <w:abstractNumId w:val="7"/>
  </w:num>
  <w:num w:numId="6" w16cid:durableId="1647515216">
    <w:abstractNumId w:val="3"/>
  </w:num>
  <w:num w:numId="7" w16cid:durableId="2133359209">
    <w:abstractNumId w:val="2"/>
  </w:num>
  <w:num w:numId="8" w16cid:durableId="1858501422">
    <w:abstractNumId w:val="1"/>
  </w:num>
  <w:num w:numId="9" w16cid:durableId="121419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900"/>
    <w:rsid w:val="0029639D"/>
    <w:rsid w:val="00326F90"/>
    <w:rsid w:val="00456A7D"/>
    <w:rsid w:val="0084307E"/>
    <w:rsid w:val="00AA1D8D"/>
    <w:rsid w:val="00B47730"/>
    <w:rsid w:val="00CB0664"/>
    <w:rsid w:val="00EA2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C0624"/>
  <w14:defaultImageDpi w14:val="300"/>
  <w15:docId w15:val="{B088FDCA-B1A7-4C2C-B520-5DA9080AB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Rajasekhar Chinnam</cp:lastModifiedBy>
  <cp:revision>2</cp:revision>
  <dcterms:created xsi:type="dcterms:W3CDTF">2013-12-23T23:15:00Z</dcterms:created>
  <dcterms:modified xsi:type="dcterms:W3CDTF">2026-03-09T11:49:00Z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54fb0568-bdd0-4a8d-94f1-101989a96dd0</vt:lpwstr>
  </property>
</Properties>
</file>